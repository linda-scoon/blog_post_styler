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Mbayani Market</w:t>
      </w:r>
    </w:p>
    <w:p>
      <w:r>
        <w:t>Mbayani is the market you go to in Blantyre when you want second-hand clothes and you don’t want to pay city-centre prices. It sits just off the M1 in Mbayani township, serving Nyambadwe, Chemusa and the neighbourhoods around them. On any weekday afternoon it is loud, tightly packed and busier than almost any other market on this side of Blantyre. People come for the bales — the second-hand clothing — but they rarely leave with only clothes.</w:t>
      </w:r>
    </w:p>
    <w:p>
      <w:r>
        <w:rPr>
          <w:i/>
        </w:rPr>
        <w:t>Photo — mbayani-market.jpg  ·  “Mbayani Market on a busy weekday afternoon”</w:t>
      </w:r>
    </w:p>
    <w:p>
      <w:pPr>
        <w:pStyle w:val="Heading1"/>
      </w:pPr>
      <w:r>
        <w:t>Getting to Mbayani Market from Blantyre</w:t>
      </w:r>
    </w:p>
    <w:p>
      <w:r>
        <w:t>Mbayani is close enough to Blantyre city centre that you can be there in well under fifteen minutes, and the easiest way in is by minibus.</w:t>
      </w:r>
    </w:p>
    <w:p>
      <w:r>
        <w:t>By minibus: from the Kandodo bus stop in the Blantyre CBD, take any minibus heading to Chileka along the M1 road and tell the conductor you are getting off at Mbayani Market. The stop is right on the main road and the whole ride takes about five minutes. From the stop it is a one-minute walk downhill into the market. A return minibus fare is around K400.</w:t>
      </w:r>
    </w:p>
    <w:p>
      <w:r>
        <w:t>By taxi: a taxi from the city centre takes roughly two minutes longer than the minibus once you are moving, and you should expect to pay about K2,000 for the return trip. The advantage is that a taxi will drop you at the entrance rather than on the main road.</w:t>
      </w:r>
    </w:p>
    <w:p>
      <w:r>
        <w:t>By car: there is no dedicated parking area at Mbayani. Drivers park along the edges of the access road and in the open ground near the entrance, and they do so at their own risk. If you are driving, come early in the day when there is still space and the road is not yet blocked by the afternoon crowd.</w:t>
      </w:r>
    </w:p>
    <w:p>
      <w:r>
        <w:rPr>
          <w:i/>
        </w:rPr>
        <w:t>Photo — getting-to-mbayani.jpg  ·  “The Mbayani stop on the M1, where the minibuses drop you”</w:t>
      </w:r>
    </w:p>
    <w:p>
      <w:pPr>
        <w:pStyle w:val="Heading1"/>
      </w:pPr>
      <w:r>
        <w:t>The feel of the place</w:t>
      </w:r>
    </w:p>
    <w:p>
      <w:r>
        <w:t>Mbayani moves at two speeds. In the morning it is calm — traders are still laying out their goods, the produce is at its freshest, and you can walk the rows without being carried along by the crowd. By mid-afternoon it changes completely. The clothes rows fill up, the noise rises, and the narrow paths between stalls turn into a slow-moving river of people. By evening it is at its most congested, and that is also when it has the most energy.</w:t>
      </w:r>
    </w:p>
    <w:p>
      <w:r>
        <w:t>Blantyre’s weather makes the market an outdoor affair all year round. For most of the year it is warm and dry, and the ground underfoot is hard and dusty. In the rainy season, roughly December to March, the open paths turn to mud and the busiest corners get slippery, so closed shoes are a good idea between those months. There is little shade once you are inside the stalls, so the cooler morning hours are kinder if you plan to spend real time browsing.</w:t>
      </w:r>
    </w:p>
    <w:p>
      <w:pPr>
        <w:pStyle w:val="Heading1"/>
      </w:pPr>
      <w:r>
        <w:t>What’s around the market</w:t>
      </w:r>
    </w:p>
    <w:p>
      <w:r>
        <w:t>A few things set Mbayani apart from the other Blantyre markets before you even walk in. It sits directly on the M1, the main road, which is why getting there is so simple — most markets this size are tucked away down side roads, but Mbayani is right on the route to Chileka. A stream runs along the lower edge of the market, below the produce side, and traders use the slope down towards it to lay out goods. There are two primary schools within a short walk of the entrance, so in the late afternoon the crowd is a mix of shoppers and schoolchildren cutting through on their way home. None of this is dramatic, but it is all true of Mbayani specifically, and it is the kind of detail that tells you which market you are standing in.</w:t>
      </w:r>
    </w:p>
    <w:p>
      <w:r>
        <w:rPr>
          <w:i/>
        </w:rPr>
        <w:t>Photo — the-stream-below-mbayani.jpg  ·  “The stream along the lower edge of the produce side”</w:t>
      </w:r>
    </w:p>
    <w:p>
      <w:pPr>
        <w:pStyle w:val="Heading1"/>
      </w:pPr>
      <w:r>
        <w:t>What Mbayani is famous for</w:t>
      </w:r>
    </w:p>
    <w:p>
      <w:r>
        <w:t>If a Blantyre local says they are “going to Mbayani,” they almost certainly mean they are going to buy clothes. Mbayani is the second-hand clothes market — the place for bales — and it has the cheapest clothing prices of any market in the city, including the CBD flea market. Shirts, trousers, jackets, children’s clothes and shoes all come through here, sorted onto tables and hung along the rows, and the early arrivals get first pick of the freshest bales.</w:t>
      </w:r>
    </w:p>
    <w:p>
      <w:r>
        <w:t>That reputation is the main reason to choose Mbayani over somewhere closer to the centre: you are buying at the source, at source prices. But it is not only clothes. The same trip can fill a shopping basket — the market also has a strong fresh-produce side, dried and fresh fish, and a row of food stalls — which is why people come for clothes and leave with dinner as well.</w:t>
      </w:r>
    </w:p>
    <w:p>
      <w:r>
        <w:t>Prices at Mbayani are not fixed, and a little good-natured bargaining is expected, especially in the clothes rows. Traders will name a first price, you offer lower, and you meet somewhere in between — it is part of how the market works rather than a sign that you are being overcharged. Even so, the starting prices here are low enough that you can walk away having paid less than you would for the same item almost anywhere else in Blantyre.</w:t>
      </w:r>
    </w:p>
    <w:p>
      <w:pPr>
        <w:pStyle w:val="Heading1"/>
      </w:pPr>
      <w:r>
        <w:t>A walk through the market</w:t>
      </w:r>
    </w:p>
    <w:p>
      <w:r>
        <w:t>Mbayani is easier to understand if you think of it as four areas around one main path. Coming in from the M1 stop, you walk downhill into the market; the clothes rows are immediately on your right, the fresh produce runs down the slope to your left, the fish corner sits at the bottom, and the cooked-food stalls are clustered near the entrance where the crowd is thickest.</w:t>
      </w:r>
    </w:p>
    <w:p>
      <w:r>
        <w:rPr>
          <w:i/>
        </w:rPr>
        <w:t>Photo — mbayani-map.jpg  ·  “A hand-drawn map of Mbayani — entrance, clothes rows, produce slope, fish corner”</w:t>
      </w:r>
    </w:p>
    <w:p>
      <w:pPr>
        <w:pStyle w:val="Heading2"/>
      </w:pPr>
      <w:r>
        <w:t>The clothes rows</w:t>
      </w:r>
    </w:p>
    <w:p>
      <w:r>
        <w:t>Turn right at the entrance and you are in the heart of Mbayani. The clothes rows are the busiest part of the market and the reason most people are here. Bales are opened on the tables through the day, so what is on offer changes hourly; the traders who sell shoes and jackets tend to cluster together towards the far end. This is where to go early — by late afternoon the best items from the morning’s bales are gone.</w:t>
      </w:r>
    </w:p>
    <w:p>
      <w:r>
        <w:rPr>
          <w:i/>
        </w:rPr>
        <w:t>Photo — the-clothes-rows.jpg  ·  “The second-hand clothes rows, Mbayani’s main draw”</w:t>
      </w:r>
    </w:p>
    <w:p>
      <w:pPr>
        <w:pStyle w:val="Heading2"/>
      </w:pPr>
      <w:r>
        <w:t>The fresh-produce side</w:t>
      </w:r>
    </w:p>
    <w:p>
      <w:r>
        <w:t>Down the slope to the left is the produce side, where tomatoes and onions are what Mbayani does best — cheap, and good quality for the price. Alongside them you will find a wide spread of vegetables and seasonal fruit, all at prices noticeably lower than the supermarkets in town. The produce is freshest first thing in the morning, before the day’s stock has been picked over.</w:t>
      </w:r>
    </w:p>
    <w:p>
      <w:r>
        <w:rPr>
          <w:i/>
        </w:rPr>
        <w:t>Photo — the-produce-side.jpg  ·  “Tomatoes and onions on the produce side”</w:t>
      </w:r>
    </w:p>
    <w:p>
      <w:pPr>
        <w:pStyle w:val="Heading2"/>
      </w:pPr>
      <w:r>
        <w:t>The fish corner</w:t>
      </w:r>
    </w:p>
    <w:p>
      <w:r>
        <w:t>At the bottom of the produce slope, near the stream, is the fish corner. You can buy both fresh and dried fish here. It is a smaller section than the clothes or produce areas, but it is well established, and it is the reason a clothes run to Mbayani can also be a fish run. The dried fish keeps well and travels, so it is a popular buy for people coming in from further out; the fresh fish, like the produce, is best bought early. Because the corner sits next to the stream at the lowest point of the market, it is also the first part to get muddy when it rains, so watch your footing down there in the wet season.</w:t>
      </w:r>
    </w:p>
    <w:p>
      <w:pPr>
        <w:pStyle w:val="Heading2"/>
      </w:pPr>
      <w:r>
        <w:t>The food stalls</w:t>
      </w:r>
    </w:p>
    <w:p>
      <w:r>
        <w:t>Back near the entrance, where the crowd is densest, are the cooked-food stalls. This is where traders and shoppers stop to eat, and it is the noisiest, most crowded corner of the whole market — useful to know if you are trying to move through quickly with shopping in both hands.</w:t>
      </w:r>
    </w:p>
    <w:p>
      <w:r>
        <w:t>It is also the part of the market you smell before you see — frying and grilling from the stalls, mixed with the dust of the paths and, lower down, the river. If you want to eat, this is the spot; if you are only here to shop, it is the corner to push through first so you can browse with your hands free.</w:t>
      </w:r>
    </w:p>
    <w:p>
      <w:pPr>
        <w:pStyle w:val="Heading1"/>
      </w:pPr>
      <w:r>
        <w:t>Shops, services and opening hours</w:t>
      </w:r>
    </w:p>
    <w:p>
      <w:r>
        <w:t>Alongside the daily stalls, Mbayani has a number of fixed shops and services that keep regular hours.</w:t>
      </w:r>
    </w:p>
    <w:p>
      <w:r>
        <w:rPr>
          <w:i/>
        </w:rPr>
        <w:t>Photo — lsm-general-dealers.jpg  ·  “LSM General Dealers”</w:t>
      </w:r>
    </w:p>
    <w:p>
      <w:r>
        <w:t>LSM General Dealers — sells plastic kitchenware and household goods. Open Monday to Saturday, 7am to 6pm.</w:t>
      </w:r>
    </w:p>
    <w:p>
      <w:r>
        <w:rPr>
          <w:i/>
        </w:rPr>
        <w:t>Photo — mutheya-shopping-centre.jpg  ·  “Mutheya Devoleyaka Shopping Centre”</w:t>
      </w:r>
    </w:p>
    <w:p>
      <w:r>
        <w:t>Mutheya Devoleyaka Shopping Centre — a grocery store stocking everyday essentials. Open weekdays, 5am to 8pm.</w:t>
      </w:r>
    </w:p>
    <w:p>
      <w:r>
        <w:rPr>
          <w:i/>
        </w:rPr>
        <w:t>Photo — first-quality-designs.jpg  ·  “First Quality Designs”</w:t>
      </w:r>
    </w:p>
    <w:p>
      <w:r>
        <w:t>First Quality Designs — a tailor that sews and sells clothes. Open Monday to Saturday, 8am to 6pm.</w:t>
      </w:r>
    </w:p>
    <w:p>
      <w:r>
        <w:t>For services, there is a maize mill serving the households around the market, several barbershops — Kelvins, Angoni and Pachil among them — and a number of hair salons, including Faith Salon and Cosmetics, which does braiding and hair relaxing.</w:t>
      </w:r>
    </w:p>
    <w:p>
      <w:pPr>
        <w:pStyle w:val="Heading1"/>
      </w:pPr>
      <w:r>
        <w:t>Practical tips</w:t>
      </w:r>
    </w:p>
    <w:p>
      <w:r>
        <w:t>Go in the morning. It is the single most useful thing to know about Mbayani: the produce is freshest, the fresh bales have just been opened, and you can actually move. For fresh tomatoes, onions and vegetables, the earlier the better.</w:t>
      </w:r>
    </w:p>
    <w:p>
      <w:r>
        <w:t>Avoid the late-afternoon and early-evening peak if you dislike crowds — that is when the market is at its most congested. If you are coming by car, the same advice applies twice over, because parking space along the road fills up fast.</w:t>
      </w:r>
    </w:p>
    <w:p>
      <w:r>
        <w:t>Bring small notes and your own bag. Prices are low and traders may not have change for large notes, and you will be carrying everything yourself. If you only remember one stall, make it the tomato-and-onion sellers on the produce side — they are the best value in the market.</w:t>
      </w:r>
    </w:p>
    <w:p>
      <w:pPr>
        <w:pStyle w:val="Heading1"/>
      </w:pPr>
      <w:r>
        <w:t>Our honest take</w:t>
      </w:r>
    </w:p>
    <w:p>
      <w:r>
        <w:t>On value, Mbayani is hard to beat. The clothes are the cheapest in Blantyre and the produce undercuts the supermarkets while matching them on quality — if price is what you care about, this is the market.</w:t>
      </w:r>
    </w:p>
    <w:p>
      <w:r>
        <w:t>On cleanliness, be realistic. Mbayani is not a tidy market. There is litter along the paths, the ground near the food stalls and the stream gets messy, and in the rainy season the mud makes it worse. It is the trade-off for the prices, and it is worth knowing before you come in good shoes.</w:t>
      </w:r>
    </w:p>
    <w:p>
      <w:r>
        <w:t>On safety, my own experience was fine — I walked the market with a bag and a phone and had no trouble. That said, it gets extremely crowded in the clothes rows in the afternoon, and in any crush like that the sensible thing is to keep your bag in front of you and your phone in a zipped pocket. I would happily go back; it is the right market for anyone who values price over polish and does not mind a crowd.</w:t>
      </w:r>
    </w:p>
    <w:p>
      <w:pPr>
        <w:pStyle w:val="Heading1"/>
      </w:pPr>
      <w:r>
        <w:t>About the Author</w:t>
      </w:r>
    </w:p>
    <w:p>
      <w:r>
        <w:rPr>
          <w:i/>
        </w:rPr>
        <w:t>Photo — about-the-author.jpg  ·  “The author”</w:t>
      </w:r>
    </w:p>
    <w:p>
      <w:r>
        <w:t>Ulemu Matipula is a freelance writer based in Blantyre, Malawi. When he is not writing he is usually taking something apart to see how it works, and he is currently studying web design at a local college. You can reach him at info@development.izebuy.com.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