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izebuy Markets — Writer’s Brief</w:t>
      </w:r>
    </w:p>
    <w:p>
      <w:r>
        <w:t>This is a commission. We are paying you to write a market write-up for izebuy to our specification, and this document is that specification. Follow it exactly. We are mapping the markets of Malawi: a market is not a tidy place a map app can capture, but it has its own order — the fish stalls are always on one side; the sellers change daily, the layout does not. Your job is to go to the market we assign you, walk it, and record what is where so that a stranger could read your write-up and find their way around.</w:t>
      </w:r>
    </w:p>
    <w:p>
      <w:r>
        <w:t>Write about 2,000 words, built from what you actually see and do at the market — not padding. If you follow every instruction below you will reach that length.</w:t>
      </w:r>
    </w:p>
    <w:p>
      <w:pPr>
        <w:pStyle w:val="Heading1"/>
      </w:pPr>
      <w:r>
        <w:t>How to write it</w:t>
      </w:r>
    </w:p>
    <w:p>
      <w:pPr>
        <w:pStyle w:val="ListBullet"/>
      </w:pPr>
      <w:r>
        <w:t>Write in Microsoft Word, a plain document. Do not paste from any website. Type it yourself.</w:t>
      </w:r>
    </w:p>
    <w:p>
      <w:pPr>
        <w:pStyle w:val="ListBullet"/>
      </w:pPr>
      <w:r>
        <w:t>Use Word’s Heading styles for the section titles below: Heading 1 for the title, Heading 2 for each main section, Heading 3 for the areas inside the walk. (Home tab → the Styles gallery → ‘Heading 2’, and so on.) Do not just enlarge or bold text — use the actual Heading style, or the page will not build.</w:t>
      </w:r>
    </w:p>
    <w:p>
      <w:pPr>
        <w:pStyle w:val="ListBullet"/>
      </w:pPr>
      <w:r>
        <w:t>Use the exact section headings listed below, in this order. You may add Heading 3 areas inside the walk, but keep the Heading 2 sections as written.</w:t>
      </w:r>
    </w:p>
    <w:p>
      <w:pPr>
        <w:pStyle w:val="ListBullet"/>
      </w:pPr>
      <w:r>
        <w:t>Write in the first person, as if walking the reader through the market yourself.</w:t>
      </w:r>
    </w:p>
    <w:p>
      <w:pPr>
        <w:pStyle w:val="ListBullet"/>
      </w:pPr>
      <w:r>
        <w:t>Write only what is true and what you can see on the day. Do not invent history, facts, figures or walking times. If something is uncertain, leave it out; if someone told you, say who (‘traders say…’).</w:t>
      </w:r>
    </w:p>
    <w:p>
      <w:pPr>
        <w:pStyle w:val="Heading1"/>
      </w:pPr>
      <w:r>
        <w:t>What every article must include</w:t>
      </w:r>
    </w:p>
    <w:p>
      <w:r>
        <w:t>These are requirements, not suggestions. An article missing any of them will be sent back:</w:t>
      </w:r>
    </w:p>
    <w:p>
      <w:pPr>
        <w:pStyle w:val="ListBullet"/>
      </w:pPr>
      <w:r>
        <w:t>The market’s full name and its town, written naturally throughout.</w:t>
      </w:r>
    </w:p>
    <w:p>
      <w:pPr>
        <w:pStyle w:val="ListBullet"/>
      </w:pPr>
      <w:r>
        <w:t>Clear directions to the market from the nearest big town (never the capital).</w:t>
      </w:r>
    </w:p>
    <w:p>
      <w:pPr>
        <w:pStyle w:val="ListBullet"/>
      </w:pPr>
      <w:r>
        <w:t>A hand-drawn map of the market, photographed and included.</w:t>
      </w:r>
    </w:p>
    <w:p>
      <w:pPr>
        <w:pStyle w:val="ListBullet"/>
      </w:pPr>
      <w:r>
        <w:t>A walk through the market that navigates by landmarks and gives real, recorded walking times (see ‘Walking the market’ below).</w:t>
      </w:r>
    </w:p>
    <w:p>
      <w:pPr>
        <w:pStyle w:val="ListBullet"/>
      </w:pPr>
      <w:r>
        <w:t>Every fixed shop and service, with its opening days and hours.</w:t>
      </w:r>
    </w:p>
    <w:p>
      <w:pPr>
        <w:pStyle w:val="ListBullet"/>
      </w:pPr>
      <w:r>
        <w:t>Correct, consistent spelling of all place and shop names.</w:t>
      </w:r>
    </w:p>
    <w:p>
      <w:pPr>
        <w:pStyle w:val="Heading1"/>
      </w:pPr>
      <w:r>
        <w:t>Photos</w:t>
      </w:r>
    </w:p>
    <w:p>
      <w:pPr>
        <w:pStyle w:val="ListBullet"/>
      </w:pPr>
      <w:r>
        <w:t>Landscape orientation (phone held sideways), good light, in focus.</w:t>
      </w:r>
    </w:p>
    <w:p>
      <w:pPr>
        <w:pStyle w:val="ListBullet"/>
      </w:pPr>
      <w:r>
        <w:t>One clear subject per photo — the thing you are describing.</w:t>
      </w:r>
    </w:p>
    <w:p>
      <w:pPr>
        <w:pStyle w:val="ListBullet"/>
      </w:pPr>
      <w:r>
        <w:t>Name each photo file after what it shows, lower case with hyphens: a shop → ‘lsm-general-dealers.jpg’; an area → ‘the-clothes-rows.jpg’; the cover → the market name, ‘mbayani-market.jpg’; your photo → ‘about-the-author.jpg’; the map → ‘mbayani-map.jpg’.</w:t>
      </w:r>
    </w:p>
    <w:p>
      <w:pPr>
        <w:pStyle w:val="ListBullet"/>
      </w:pPr>
      <w:r>
        <w:t>Take one cover photo as you walk into the market and name it after the market — this is the first thing the reader sees.</w:t>
      </w:r>
    </w:p>
    <w:p>
      <w:pPr>
        <w:pStyle w:val="ListBullet"/>
      </w:pPr>
      <w:r>
        <w:t>Get a nod of consent before photographing a person’s face or stall up close. If they would rather not, photograph the goods, not the person.</w:t>
      </w:r>
    </w:p>
    <w:p>
      <w:pPr>
        <w:pStyle w:val="ListBullet"/>
      </w:pPr>
      <w:r>
        <w:t>Provide 8–15 usable photos across the article.</w:t>
      </w:r>
    </w:p>
    <w:p>
      <w:pPr>
        <w:pStyle w:val="Heading1"/>
      </w:pPr>
      <w:r>
        <w:t>The sections to write</w:t>
      </w:r>
    </w:p>
    <w:p>
      <w:pPr>
        <w:pStyle w:val="Heading2"/>
      </w:pPr>
      <w:r>
        <w:t>Heading 1 — the market’s name</w:t>
      </w:r>
    </w:p>
    <w:p>
      <w:r>
        <w:t>Just the name, e.g. ‘Mbayani Market’.</w:t>
      </w:r>
    </w:p>
    <w:p>
      <w:pPr>
        <w:pStyle w:val="Heading2"/>
      </w:pPr>
      <w:r>
        <w:t>Opening (no heading) — 2 to 3 lines · about 120–180 words</w:t>
      </w:r>
    </w:p>
    <w:p>
      <w:r>
        <w:t>Open straight away with what this market is and where it is — the one or two sentences a stranger would need.</w:t>
      </w:r>
    </w:p>
    <w:p>
      <w:pPr>
        <w:pStyle w:val="Heading2"/>
      </w:pPr>
      <w:r>
        <w:t>Heading 2 — Getting to [Market] from [nearest big town] · about 200–280 words</w:t>
      </w:r>
    </w:p>
    <w:p>
      <w:r>
        <w:t>Write directions from the nearest big town the reader is likely to know. Never use the capital — our markets are local and the capital is too far to be useful. Include:</w:t>
      </w:r>
    </w:p>
    <w:p>
      <w:pPr>
        <w:pStyle w:val="ListBullet"/>
      </w:pPr>
      <w:r>
        <w:t>Which bus or minibus stop to start from, which route, and where to get off.</w:t>
      </w:r>
    </w:p>
    <w:p>
      <w:pPr>
        <w:pStyle w:val="ListBullet"/>
      </w:pPr>
      <w:r>
        <w:t>How long the trip takes and the return fare.</w:t>
      </w:r>
    </w:p>
    <w:p>
      <w:pPr>
        <w:pStyle w:val="ListBullet"/>
      </w:pPr>
      <w:r>
        <w:t>The same for a taxi (time and fare).</w:t>
      </w:r>
    </w:p>
    <w:p>
      <w:pPr>
        <w:pStyle w:val="ListBullet"/>
      </w:pPr>
      <w:r>
        <w:t>By car: is there parking, is it safe, and where do people actually park?</w:t>
      </w:r>
    </w:p>
    <w:p>
      <w:pPr>
        <w:pStyle w:val="ListBullet"/>
      </w:pPr>
      <w:r>
        <w:t>A landmark so the reader knows they have arrived.</w:t>
      </w:r>
    </w:p>
    <w:p>
      <w:pPr>
        <w:pStyle w:val="Heading2"/>
      </w:pPr>
      <w:r>
        <w:t>Heading 2 — The feel of the place · about 200–300 words</w:t>
      </w:r>
    </w:p>
    <w:p>
      <w:r>
        <w:t>Put the reader at the market, using only what you sense on the day:</w:t>
      </w:r>
    </w:p>
    <w:p>
      <w:pPr>
        <w:pStyle w:val="ListBullet"/>
      </w:pPr>
      <w:r>
        <w:t>The weather and the ground underfoot — hot and dusty, cool, muddy in the rains.</w:t>
      </w:r>
    </w:p>
    <w:p>
      <w:pPr>
        <w:pStyle w:val="ListBullet"/>
      </w:pPr>
      <w:r>
        <w:t>The atmosphere — loud, calm, packed in the evening, sleepy in the morning.</w:t>
      </w:r>
    </w:p>
    <w:p>
      <w:pPr>
        <w:pStyle w:val="ListBullet"/>
      </w:pPr>
      <w:r>
        <w:t>The sounds and smells as you walk in.</w:t>
      </w:r>
    </w:p>
    <w:p>
      <w:pPr>
        <w:pStyle w:val="Heading2"/>
      </w:pPr>
      <w:r>
        <w:t>Heading 2 — What’s around the market · about 150–250 words</w:t>
      </w:r>
    </w:p>
    <w:p>
      <w:r>
        <w:t>Write only what is physically there, today, that you can see and photograph — true things that cannot be disputed and that are specific to THIS market:</w:t>
      </w:r>
    </w:p>
    <w:p>
      <w:pPr>
        <w:pStyle w:val="ListBullet"/>
      </w:pPr>
      <w:r>
        <w:t>Is it on a main road, or down a side road?</w:t>
      </w:r>
    </w:p>
    <w:p>
      <w:pPr>
        <w:pStyle w:val="ListBullet"/>
      </w:pPr>
      <w:r>
        <w:t>Is there a river, stream, forest, hill or field beside it?</w:t>
      </w:r>
    </w:p>
    <w:p>
      <w:pPr>
        <w:pStyle w:val="ListBullet"/>
      </w:pPr>
      <w:r>
        <w:t>Are there schools, a church, a clinic or another landmark nearby?</w:t>
      </w:r>
    </w:p>
    <w:p>
      <w:r>
        <w:rPr>
          <w:i/>
        </w:rPr>
        <w:t>If a trader or local genuinely tells you a piece of the market’s history you may add one line, attributed (‘traders say…’). Do not invent it; if no one tells you any, leave it out.</w:t>
      </w:r>
    </w:p>
    <w:p>
      <w:pPr>
        <w:pStyle w:val="Heading2"/>
      </w:pPr>
      <w:r>
        <w:t>Heading 2 — What [Market] is famous for · about 200–300 words</w:t>
      </w:r>
    </w:p>
    <w:p>
      <w:pPr>
        <w:pStyle w:val="ListBullet"/>
      </w:pPr>
      <w:r>
        <w:t>The one thing people go there specifically to buy.</w:t>
      </w:r>
    </w:p>
    <w:p>
      <w:pPr>
        <w:pStyle w:val="ListBullet"/>
      </w:pPr>
      <w:r>
        <w:t>Why a shopper would choose this market over another for it (price, choice, freshness).</w:t>
      </w:r>
    </w:p>
    <w:p>
      <w:pPr>
        <w:pStyle w:val="ListBullet"/>
      </w:pPr>
      <w:r>
        <w:t>What else can be bought there, even if the market is not famous for it.</w:t>
      </w:r>
    </w:p>
    <w:p>
      <w:pPr>
        <w:pStyle w:val="ListBullet"/>
      </w:pPr>
      <w:r>
        <w:t>How bargaining works there, if it is a bargaining market.</w:t>
      </w:r>
    </w:p>
    <w:p>
      <w:pPr>
        <w:pStyle w:val="Heading2"/>
      </w:pPr>
      <w:r>
        <w:t>Heading 2 — Walking the market: where everything is · about 500–650 words (the most important section)</w:t>
      </w:r>
    </w:p>
    <w:p>
      <w:r>
        <w:t>This is the heart of the article and the reason we are doing this. You will physically walk the market and write it as a guided walk, taking the reader with you from the entrance to each area in turn. Follow these rules exactly:</w:t>
      </w:r>
    </w:p>
    <w:p>
      <w:pPr>
        <w:pStyle w:val="ListBullet"/>
      </w:pPr>
      <w:r>
        <w:t>Start at the entrance, with the cover photo you took walking in, and describe the first area you reach — usually the market’s main attraction.</w:t>
      </w:r>
    </w:p>
    <w:p>
      <w:pPr>
        <w:pStyle w:val="ListBullet"/>
      </w:pPr>
      <w:r>
        <w:t>Move the reader from one area to the next by LANDMARKS THEY CAN SEE — ‘walk back to the entrance and past the green-painted shop’, ‘follow the slope down towards the stream’. Do NOT use ‘left’, ‘right’, or compass directions; they are confusing to read and easy to get wrong. Anchor every direction to a fixed thing: a painted shop, the mill, the stream, the entrance.</w:t>
      </w:r>
    </w:p>
    <w:p>
      <w:pPr>
        <w:pStyle w:val="ListBullet"/>
      </w:pPr>
      <w:r>
        <w:t>Walk each route yourself and write the REAL time it takes — ‘about a two-minute walk from the clothes to the produce’. Do not guess or round up. If it is a two-minute walk, say two minutes.</w:t>
      </w:r>
    </w:p>
    <w:p>
      <w:pPr>
        <w:pStyle w:val="ListBullet"/>
      </w:pPr>
      <w:r>
        <w:t>For each area give: what is sold there, roughly how many sellers or how far it spreads, and a golden nugget — one specific, useful local tip (‘come early for first pick of the bales’, ‘the dried-fish sellers drop their price in the evening rather than carry stock home’).</w:t>
      </w:r>
    </w:p>
    <w:p>
      <w:pPr>
        <w:pStyle w:val="ListBullet"/>
      </w:pPr>
      <w:r>
        <w:t>Use a Heading 3 for each area you walk into.</w:t>
      </w:r>
    </w:p>
    <w:p>
      <w:pPr>
        <w:pStyle w:val="ListBullet"/>
      </w:pPr>
      <w:r>
        <w:t>Place your hand-drawn map at the start of this section — it is the centrepiece.</w:t>
      </w:r>
    </w:p>
    <w:p>
      <w:pPr>
        <w:pStyle w:val="Heading2"/>
      </w:pPr>
      <w:r>
        <w:t>Heading 2 — Shops, services and opening hours · about 150–300 words</w:t>
      </w:r>
    </w:p>
    <w:p>
      <w:r>
        <w:t>The fixed shops and services (not the daily stalls). For each one give:</w:t>
      </w:r>
    </w:p>
    <w:p>
      <w:pPr>
        <w:pStyle w:val="ListBullet"/>
      </w:pPr>
      <w:r>
        <w:t>Its name.</w:t>
      </w:r>
    </w:p>
    <w:p>
      <w:pPr>
        <w:pStyle w:val="ListBullet"/>
      </w:pPr>
      <w:r>
        <w:t>What it sells or does, in a line.</w:t>
      </w:r>
    </w:p>
    <w:p>
      <w:pPr>
        <w:pStyle w:val="ListBullet"/>
      </w:pPr>
      <w:r>
        <w:t>Opening days and hours.</w:t>
      </w:r>
    </w:p>
    <w:p>
      <w:pPr>
        <w:pStyle w:val="ListBullet"/>
      </w:pPr>
      <w:r>
        <w:t>A photo named after the shop.</w:t>
      </w:r>
    </w:p>
    <w:p>
      <w:r>
        <w:t>Include services too — mills, barbershops, salons, airtime, and so on.</w:t>
      </w:r>
    </w:p>
    <w:p>
      <w:pPr>
        <w:pStyle w:val="Heading2"/>
      </w:pPr>
      <w:r>
        <w:t>Heading 2 — Practical tips · about 150–250 words</w:t>
      </w:r>
    </w:p>
    <w:p>
      <w:pPr>
        <w:pStyle w:val="ListBullet"/>
      </w:pPr>
      <w:r>
        <w:t>Best time to go overall, and specifically for fresh food.</w:t>
      </w:r>
    </w:p>
    <w:p>
      <w:pPr>
        <w:pStyle w:val="ListBullet"/>
      </w:pPr>
      <w:r>
        <w:t>When it is too crowded to bother.</w:t>
      </w:r>
    </w:p>
    <w:p>
      <w:pPr>
        <w:pStyle w:val="ListBullet"/>
      </w:pPr>
      <w:r>
        <w:t>Your favourite stall or shop, and why.</w:t>
      </w:r>
    </w:p>
    <w:p>
      <w:pPr>
        <w:pStyle w:val="ListBullet"/>
      </w:pPr>
      <w:r>
        <w:t>Anything a first-time visitor should know before going.</w:t>
      </w:r>
    </w:p>
    <w:p>
      <w:pPr>
        <w:pStyle w:val="Heading2"/>
      </w:pPr>
      <w:r>
        <w:t>Heading 2 — Our honest take · about 200–300 words</w:t>
      </w:r>
    </w:p>
    <w:p>
      <w:r>
        <w:t>No star ratings. Describe what the market is actually like so the reader can judge:</w:t>
      </w:r>
    </w:p>
    <w:p>
      <w:pPr>
        <w:pStyle w:val="ListBullet"/>
      </w:pPr>
      <w:r>
        <w:t>Value — is it cheap, and is the quality decent for the price?</w:t>
      </w:r>
    </w:p>
    <w:p>
      <w:pPr>
        <w:pStyle w:val="ListBullet"/>
      </w:pPr>
      <w:r>
        <w:t>Cleanliness — describe plainly what you saw (litter, drainage, mud).</w:t>
      </w:r>
    </w:p>
    <w:p>
      <w:pPr>
        <w:pStyle w:val="ListBullet"/>
      </w:pPr>
      <w:r>
        <w:t>Safety — describe your OWN experience (‘I kept my bag in front in the busy aisles’, ‘I parked outside and the car was fine’). General crowd advice is fine. Never accuse a named shop or person of theft or wrongdoing.</w:t>
      </w:r>
    </w:p>
    <w:p>
      <w:pPr>
        <w:pStyle w:val="ListBullet"/>
      </w:pPr>
      <w:r>
        <w:t>Would you go back, and who is this market right for?</w:t>
      </w:r>
    </w:p>
    <w:p>
      <w:pPr>
        <w:pStyle w:val="Heading2"/>
      </w:pPr>
      <w:r>
        <w:t>Heading 2 — About the Author (always the last section) · about 60–100 words</w:t>
      </w:r>
    </w:p>
    <w:p>
      <w:r>
        <w:t>A short bio you write yourself, in the third person: your name, where you are based, what you do, a line of personality, and a contact email. Include your photo, named ‘about-the-author.jpg’.</w:t>
      </w:r>
    </w:p>
    <w:p>
      <w:pPr>
        <w:pStyle w:val="Heading1"/>
      </w:pPr>
      <w:r>
        <w:t>Before you submit — checklist</w:t>
      </w:r>
    </w:p>
    <w:p>
      <w:pPr>
        <w:pStyle w:val="ListBullet"/>
      </w:pPr>
      <w:r>
        <w:t>Title in Heading 1; every section in the Heading 2 style (Heading 3 for the walk’s areas).</w:t>
      </w:r>
    </w:p>
    <w:p>
      <w:pPr>
        <w:pStyle w:val="ListBullet"/>
      </w:pPr>
      <w:r>
        <w:t>Sections in the order above, with About the Author last.</w:t>
      </w:r>
    </w:p>
    <w:p>
      <w:pPr>
        <w:pStyle w:val="ListBullet"/>
      </w:pPr>
      <w:r>
        <w:t>About 2,000 words, and ‘Walking the market’ is the longest section.</w:t>
      </w:r>
    </w:p>
    <w:p>
      <w:pPr>
        <w:pStyle w:val="ListBullet"/>
      </w:pPr>
      <w:r>
        <w:t>A hand-drawn map included, and real recorded walking times in the walk.</w:t>
      </w:r>
    </w:p>
    <w:p>
      <w:pPr>
        <w:pStyle w:val="ListBullet"/>
      </w:pPr>
      <w:r>
        <w:t>Directions navigate by visible landmarks — no left/right or compass.</w:t>
      </w:r>
    </w:p>
    <w:p>
      <w:pPr>
        <w:pStyle w:val="ListBullet"/>
      </w:pPr>
      <w:r>
        <w:t>8–15 landscape photos, each named after what it shows; one cover photo named after the market; one author photo.</w:t>
      </w:r>
    </w:p>
    <w:p>
      <w:pPr>
        <w:pStyle w:val="ListBullet"/>
      </w:pPr>
      <w:r>
        <w:t>No invented facts, history or times; anything uncertain is attributed.</w:t>
      </w:r>
    </w:p>
    <w:p>
      <w:pPr>
        <w:pStyle w:val="ListBullet"/>
      </w:pPr>
      <w:r>
        <w:t>No named shop or person accused of anything.</w:t>
      </w:r>
    </w:p>
    <w:p>
      <w:pPr>
        <w:pStyle w:val="ListBullet"/>
      </w:pPr>
      <w:r>
        <w:t>Plain Word — no pasted web content, no tables, text boxes, coloured text or fancy fonts (they are removed).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