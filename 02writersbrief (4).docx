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izebuy Markets — Writer’s Brief</w:t>
      </w:r>
    </w:p>
    <w:p>
      <w:r>
        <w:t>What we’re doing: we are mapping the markets of Malawi. A market isn’t a tidy place a map app can capture — but it has its own order. The fish stalls are always on one side; the people change daily, the layout doesn’t. Your job is to go to a market and explain what is where, so a complete stranger could read your article and walk in knowing exactly where to go. No one else bothers to record these places — we do.</w:t>
      </w:r>
    </w:p>
    <w:p>
      <w:r>
        <w:t>Target length: about 2,000 words — built from real, observed detail, not padding. Follow every prompt below and you’ll reach it naturally.</w:t>
      </w:r>
    </w:p>
    <w:p>
      <w:pPr>
        <w:pStyle w:val="Heading1"/>
      </w:pPr>
      <w:r>
        <w:t>How to write it (read this once — it matters)</w:t>
      </w:r>
    </w:p>
    <w:p>
      <w:pPr>
        <w:pStyle w:val="ListBullet"/>
      </w:pPr>
      <w:r>
        <w:t>Write in Microsoft Word, a plain document. Don’t paste from websites; just type.</w:t>
      </w:r>
    </w:p>
    <w:p>
      <w:pPr>
        <w:pStyle w:val="ListBullet"/>
      </w:pPr>
      <w:r>
        <w:t>Use Word’s Heading styles for the section titles below: Heading 1 for the title, Heading 2 for each main section, Heading 3 for the zones inside the walk-through. (Home tab → the Styles gallery → ‘Heading 2’, etc.) This is how our system lays the page out. If you only make text big and bold instead of using the Heading style, it will not work.</w:t>
      </w:r>
    </w:p>
    <w:p>
      <w:pPr>
        <w:pStyle w:val="ListBullet"/>
      </w:pPr>
      <w:r>
        <w:t>Use the exact section headings listed below, in this order. You may add Heading 3 zones inside the walk-through, but keep the Heading 2 sections as they are.</w:t>
      </w:r>
    </w:p>
    <w:p>
      <w:pPr>
        <w:pStyle w:val="ListBullet"/>
      </w:pPr>
      <w:r>
        <w:t>Write in your own voice, as if telling a friend who has never been. First person (‘when I went…’) is welcome.</w:t>
      </w:r>
    </w:p>
    <w:p>
      <w:pPr>
        <w:pStyle w:val="ListBullet"/>
      </w:pPr>
      <w:r>
        <w:t>Only write what is true and what you can see today. If you’re not sure something is true, leave it out. Never invent history, facts or figures.</w:t>
      </w:r>
    </w:p>
    <w:p>
      <w:pPr>
        <w:pStyle w:val="Heading1"/>
      </w:pPr>
      <w:r>
        <w:t>Writing habits that help people find your article</w:t>
      </w:r>
    </w:p>
    <w:p>
      <w:r>
        <w:t>Write for the reader first — these habits simply make a good article easier to find. Do them naturally; never repeat a word just to ‘rank’, as it reads badly.</w:t>
      </w:r>
    </w:p>
    <w:p>
      <w:pPr>
        <w:pStyle w:val="ListBullet"/>
      </w:pPr>
      <w:r>
        <w:t>Use the market’s real name and its town naturally through the article (‘Mbayani Market’, ‘in Blantyre’) — the way you’d say them out loud, not stuffed in.</w:t>
      </w:r>
    </w:p>
    <w:p>
      <w:pPr>
        <w:pStyle w:val="ListBullet"/>
      </w:pPr>
      <w:r>
        <w:t>Write clear, descriptive headings (the ones below already do this).</w:t>
      </w:r>
    </w:p>
    <w:p>
      <w:pPr>
        <w:pStyle w:val="ListBullet"/>
      </w:pPr>
      <w:r>
        <w:t>Answer the real questions a visitor has: how to get there, what it costs, when it opens, what to buy, whether it’s safe. Those answers are what people search for.</w:t>
      </w:r>
    </w:p>
    <w:p>
      <w:pPr>
        <w:pStyle w:val="ListBullet"/>
      </w:pPr>
      <w:r>
        <w:t>Name each photo after what it shows — it helps the images be found too.</w:t>
      </w:r>
    </w:p>
    <w:p>
      <w:pPr>
        <w:pStyle w:val="ListBullet"/>
      </w:pPr>
      <w:r>
        <w:t>Spell place and shop names correctly and consistently.</w:t>
      </w:r>
    </w:p>
    <w:p>
      <w:pPr>
        <w:pStyle w:val="Heading1"/>
      </w:pPr>
      <w:r>
        <w:t>Photos — the photos ARE the article</w:t>
      </w:r>
    </w:p>
    <w:p>
      <w:pPr>
        <w:pStyle w:val="ListBullet"/>
      </w:pPr>
      <w:r>
        <w:t>Landscape orientation (phone held sideways), good light, in focus.</w:t>
      </w:r>
    </w:p>
    <w:p>
      <w:pPr>
        <w:pStyle w:val="ListBullet"/>
      </w:pPr>
      <w:r>
        <w:t>One clear subject per photo — the thing you’re describing.</w:t>
      </w:r>
    </w:p>
    <w:p>
      <w:pPr>
        <w:pStyle w:val="ListBullet"/>
      </w:pPr>
      <w:r>
        <w:t>Name each photo file after what it shows, lower case with hyphens: a shop → ‘lsm-general-dealers.jpg’; a zone → ‘the-clothes-rows.jpg’; the cover → the market name, ‘mbayani-market.jpg’; your photo → ‘about-the-author.jpg’; the map → ‘mbayani-map.jpg’.</w:t>
      </w:r>
    </w:p>
    <w:p>
      <w:pPr>
        <w:pStyle w:val="ListBullet"/>
      </w:pPr>
      <w:r>
        <w:t>Choose one best photo as the cover and name it after the market.</w:t>
      </w:r>
    </w:p>
    <w:p>
      <w:pPr>
        <w:pStyle w:val="ListBullet"/>
      </w:pPr>
      <w:r>
        <w:t>Draw a simple map of the market by hand, photograph it clearly, and include it: main paths, which side has what, the entrance. Useful beats neat.</w:t>
      </w:r>
    </w:p>
    <w:p>
      <w:pPr>
        <w:pStyle w:val="ListBullet"/>
      </w:pPr>
      <w:r>
        <w:t>People: get a nod of consent before photographing a face or stall up close. If they’d rather not, photograph the goods, not the person.</w:t>
      </w:r>
    </w:p>
    <w:p>
      <w:pPr>
        <w:pStyle w:val="ListBullet"/>
      </w:pPr>
      <w:r>
        <w:t>Aim for 8–15 usable photos across the article.</w:t>
      </w:r>
    </w:p>
    <w:p>
      <w:pPr>
        <w:pStyle w:val="Heading1"/>
      </w:pPr>
      <w:r>
        <w:t>The sections to write</w:t>
      </w:r>
    </w:p>
    <w:p>
      <w:pPr>
        <w:pStyle w:val="Heading2"/>
      </w:pPr>
      <w:r>
        <w:t>Heading 1 — the market’s name</w:t>
      </w:r>
    </w:p>
    <w:p>
      <w:r>
        <w:t>Just the name, e.g. ‘Mbayani Market’. Nothing else.</w:t>
      </w:r>
    </w:p>
    <w:p>
      <w:pPr>
        <w:pStyle w:val="Heading2"/>
      </w:pPr>
      <w:r>
        <w:t>Opening (no heading) — 2 to 3 lines · ~120–180 words</w:t>
      </w:r>
    </w:p>
    <w:p>
      <w:r>
        <w:t>Straight in: what this market is and where it is, in the one or two sentences a stranger would need. Example: ‘Mbayani is a busy second-hand-clothes market in Blantyre, serving Nyambadwe and Chemusa. It’s cheap, crowded, and best known for bales.’</w:t>
      </w:r>
    </w:p>
    <w:p>
      <w:pPr>
        <w:pStyle w:val="Heading2"/>
      </w:pPr>
      <w:r>
        <w:t>Heading 2 — Getting to [Market] from [nearest big town] · ~200–280 words</w:t>
      </w:r>
    </w:p>
    <w:p>
      <w:r>
        <w:t>Always write directions from the nearest big town the reader is likely to know — never from the capital; our markets are local and the capital is too far to be useful. Cover:</w:t>
      </w:r>
    </w:p>
    <w:p>
      <w:pPr>
        <w:pStyle w:val="ListBullet"/>
      </w:pPr>
      <w:r>
        <w:t>Which bus/minibus stop to start from, which route, and where to get off.</w:t>
      </w:r>
    </w:p>
    <w:p>
      <w:pPr>
        <w:pStyle w:val="ListBullet"/>
      </w:pPr>
      <w:r>
        <w:t>How long it takes and the return fare.</w:t>
      </w:r>
    </w:p>
    <w:p>
      <w:pPr>
        <w:pStyle w:val="ListBullet"/>
      </w:pPr>
      <w:r>
        <w:t>The same for a taxi (time and fare).</w:t>
      </w:r>
    </w:p>
    <w:p>
      <w:pPr>
        <w:pStyle w:val="ListBullet"/>
      </w:pPr>
      <w:r>
        <w:t>By car: is there parking? Is it safe? Where do people actually park?</w:t>
      </w:r>
    </w:p>
    <w:p>
      <w:pPr>
        <w:pStyle w:val="ListBullet"/>
      </w:pPr>
      <w:r>
        <w:t>A landmark so they know they’ve arrived.</w:t>
      </w:r>
    </w:p>
    <w:p>
      <w:pPr>
        <w:pStyle w:val="Heading2"/>
      </w:pPr>
      <w:r>
        <w:t>Heading 2 — The feel of the place · ~200–300 words</w:t>
      </w:r>
    </w:p>
    <w:p>
      <w:r>
        <w:t>Make the reader feel they’ve been there — all from what you can sense today:</w:t>
      </w:r>
    </w:p>
    <w:p>
      <w:pPr>
        <w:pStyle w:val="ListBullet"/>
      </w:pPr>
      <w:r>
        <w:t>The weather and ground underfoot — hot and dusty, cool, muddy in the rains?</w:t>
      </w:r>
    </w:p>
    <w:p>
      <w:pPr>
        <w:pStyle w:val="ListBullet"/>
      </w:pPr>
      <w:r>
        <w:t>The atmosphere — loud, calm, packed in the evening, sleepy in the morning?</w:t>
      </w:r>
    </w:p>
    <w:p>
      <w:pPr>
        <w:pStyle w:val="ListBullet"/>
      </w:pPr>
      <w:r>
        <w:t>The sounds and smells as you walk in.</w:t>
      </w:r>
    </w:p>
    <w:p>
      <w:pPr>
        <w:pStyle w:val="Heading2"/>
      </w:pPr>
      <w:r>
        <w:t>Heading 2 — What’s around the market · ~150–250 words</w:t>
      </w:r>
    </w:p>
    <w:p>
      <w:r>
        <w:t>This replaces any ‘fun fact’. Write only what is physically there, right now, that you can see and photograph — true things that can’t be disputed and that are specific to THIS market:</w:t>
      </w:r>
    </w:p>
    <w:p>
      <w:pPr>
        <w:pStyle w:val="ListBullet"/>
      </w:pPr>
      <w:r>
        <w:t>Is it on a main road, or tucked down a side road?</w:t>
      </w:r>
    </w:p>
    <w:p>
      <w:pPr>
        <w:pStyle w:val="ListBullet"/>
      </w:pPr>
      <w:r>
        <w:t>Is there a river, stream, forest, hill or field beside it?</w:t>
      </w:r>
    </w:p>
    <w:p>
      <w:pPr>
        <w:pStyle w:val="ListBullet"/>
      </w:pPr>
      <w:r>
        <w:t>Are there schools, a church, a clinic or a landmark nearby?</w:t>
      </w:r>
    </w:p>
    <w:p>
      <w:r>
        <w:rPr>
          <w:i/>
        </w:rPr>
        <w:t>Optional: if a trader or local genuinely tells you a piece of the market’s history, you may add a line — but say who told you (‘traders say…’) and never invent it. If no one tells you any, skip it.</w:t>
      </w:r>
    </w:p>
    <w:p>
      <w:pPr>
        <w:pStyle w:val="Heading2"/>
      </w:pPr>
      <w:r>
        <w:t>Heading 2 — What [Market] is famous for · ~200–300 words</w:t>
      </w:r>
    </w:p>
    <w:p>
      <w:r>
        <w:t>Every market has a character. Say which, clearly:</w:t>
      </w:r>
    </w:p>
    <w:p>
      <w:pPr>
        <w:pStyle w:val="ListBullet"/>
      </w:pPr>
      <w:r>
        <w:t>The one thing people go there specifically to buy.</w:t>
      </w:r>
    </w:p>
    <w:p>
      <w:pPr>
        <w:pStyle w:val="ListBullet"/>
      </w:pPr>
      <w:r>
        <w:t>Why you’d choose this market over another for it (price? choice? freshness?).</w:t>
      </w:r>
    </w:p>
    <w:p>
      <w:pPr>
        <w:pStyle w:val="ListBullet"/>
      </w:pPr>
      <w:r>
        <w:t>What else you can get there, even if it isn’t famous for it.</w:t>
      </w:r>
    </w:p>
    <w:p>
      <w:pPr>
        <w:pStyle w:val="ListBullet"/>
      </w:pPr>
      <w:r>
        <w:t>How bargaining works there, if it’s a bargaining market.</w:t>
      </w:r>
    </w:p>
    <w:p>
      <w:pPr>
        <w:pStyle w:val="Heading2"/>
      </w:pPr>
      <w:r>
        <w:t>Heading 2 — A walk through the market (the heart of the article) · ~450–600 words</w:t>
      </w:r>
    </w:p>
    <w:p>
      <w:r>
        <w:t>This is the mapping. Lead the reader through by the hand. Use a Heading 3 for each zone — for example ‘The clothes rows’, ‘The fresh-produce side’, ‘The fish corner’, ‘The food stalls’. For each zone:</w:t>
      </w:r>
    </w:p>
    <w:p>
      <w:pPr>
        <w:pStyle w:val="ListBullet"/>
      </w:pPr>
      <w:r>
        <w:t>Where it is from the entrance (‘turn left at the gate, second row’).</w:t>
      </w:r>
    </w:p>
    <w:p>
      <w:pPr>
        <w:pStyle w:val="ListBullet"/>
      </w:pPr>
      <w:r>
        <w:t>What’s sold there, roughly how many stalls, and what prices to expect.</w:t>
      </w:r>
    </w:p>
    <w:p>
      <w:pPr>
        <w:pStyle w:val="ListBullet"/>
      </w:pPr>
      <w:r>
        <w:t>A photo of that zone, named after it.</w:t>
      </w:r>
    </w:p>
    <w:p>
      <w:pPr>
        <w:pStyle w:val="ListBullet"/>
      </w:pPr>
      <w:r>
        <w:t>A tip (‘this row is cheapest’, ‘go early before the good bales are gone’).</w:t>
      </w:r>
    </w:p>
    <w:p>
      <w:r>
        <w:t>Reference your hand-drawn map here. This should be your longest section.</w:t>
      </w:r>
    </w:p>
    <w:p>
      <w:pPr>
        <w:pStyle w:val="Heading2"/>
      </w:pPr>
      <w:r>
        <w:t>Heading 2 — Shops, services and opening hours · ~150–300 words</w:t>
      </w:r>
    </w:p>
    <w:p>
      <w:r>
        <w:t>The fixed shops and services (not the daily stalls). For each one give:</w:t>
      </w:r>
    </w:p>
    <w:p>
      <w:pPr>
        <w:pStyle w:val="ListBullet"/>
      </w:pPr>
      <w:r>
        <w:t>Its name.</w:t>
      </w:r>
    </w:p>
    <w:p>
      <w:pPr>
        <w:pStyle w:val="ListBullet"/>
      </w:pPr>
      <w:r>
        <w:t>What it sells or does, in a line.</w:t>
      </w:r>
    </w:p>
    <w:p>
      <w:pPr>
        <w:pStyle w:val="ListBullet"/>
      </w:pPr>
      <w:r>
        <w:t>Opening days and hours.</w:t>
      </w:r>
    </w:p>
    <w:p>
      <w:pPr>
        <w:pStyle w:val="ListBullet"/>
      </w:pPr>
      <w:r>
        <w:t>A photo named after the shop (e.g. ‘first-quality-designs.jpg’).</w:t>
      </w:r>
    </w:p>
    <w:p>
      <w:r>
        <w:t>Include services too — mills, barbershops, salons, airtime, and so on.</w:t>
      </w:r>
    </w:p>
    <w:p>
      <w:pPr>
        <w:pStyle w:val="Heading2"/>
      </w:pPr>
      <w:r>
        <w:t>Heading 2 — Practical tips · ~150–250 words</w:t>
      </w:r>
    </w:p>
    <w:p>
      <w:pPr>
        <w:pStyle w:val="ListBullet"/>
      </w:pPr>
      <w:r>
        <w:t>Best time to go overall, and specifically for fresh food.</w:t>
      </w:r>
    </w:p>
    <w:p>
      <w:pPr>
        <w:pStyle w:val="ListBullet"/>
      </w:pPr>
      <w:r>
        <w:t>When it’s too crowded to bother.</w:t>
      </w:r>
    </w:p>
    <w:p>
      <w:pPr>
        <w:pStyle w:val="ListBullet"/>
      </w:pPr>
      <w:r>
        <w:t>Your favourite stall or shop, and why.</w:t>
      </w:r>
    </w:p>
    <w:p>
      <w:pPr>
        <w:pStyle w:val="ListBullet"/>
      </w:pPr>
      <w:r>
        <w:t>Anything you wish you’d known before your first visit.</w:t>
      </w:r>
    </w:p>
    <w:p>
      <w:pPr>
        <w:pStyle w:val="Heading2"/>
      </w:pPr>
      <w:r>
        <w:t>Heading 2 — Our honest take · ~200–300 words</w:t>
      </w:r>
    </w:p>
    <w:p>
      <w:r>
        <w:t>No star ratings. Just tell the reader honestly what it’s like, described so they can judge for themselves:</w:t>
      </w:r>
    </w:p>
    <w:p>
      <w:pPr>
        <w:pStyle w:val="ListBullet"/>
      </w:pPr>
      <w:r>
        <w:t>Value — is it actually cheap, and is the quality decent for the price?</w:t>
      </w:r>
    </w:p>
    <w:p>
      <w:pPr>
        <w:pStyle w:val="ListBullet"/>
      </w:pPr>
      <w:r>
        <w:t>Cleanliness — describe what you saw plainly (litter, drainage, mud).</w:t>
      </w:r>
    </w:p>
    <w:p>
      <w:pPr>
        <w:pStyle w:val="ListBullet"/>
      </w:pPr>
      <w:r>
        <w:t>Safety — describe your OWN experience (‘I kept my bag in front in the busy aisles’, ‘I parked outside and the car was fine’). General crowd advice is good. Never accuse a named shop or person of theft or wrongdoing.</w:t>
      </w:r>
    </w:p>
    <w:p>
      <w:pPr>
        <w:pStyle w:val="ListBullet"/>
      </w:pPr>
      <w:r>
        <w:t>Would you go back, and who is this market right for?</w:t>
      </w:r>
    </w:p>
    <w:p>
      <w:pPr>
        <w:pStyle w:val="Heading2"/>
      </w:pPr>
      <w:r>
        <w:t>Heading 2 — About the Author (always the last section) · ~60–100 words</w:t>
      </w:r>
    </w:p>
    <w:p>
      <w:r>
        <w:t>A short bio you write yourself, in third person: your name, where you’re based, what you do, a line of personality, and how to reach you. Include your photo, named ‘about-the-author.jpg’.</w:t>
      </w:r>
    </w:p>
    <w:p>
      <w:pPr>
        <w:pStyle w:val="Heading1"/>
      </w:pPr>
      <w:r>
        <w:t>Before you submit — the checklist</w:t>
      </w:r>
    </w:p>
    <w:p>
      <w:pPr>
        <w:pStyle w:val="ListBullet"/>
      </w:pPr>
      <w:r>
        <w:t>Title in Heading 1; every section in the Heading 2 style (Heading 3 for zones).</w:t>
      </w:r>
    </w:p>
    <w:p>
      <w:pPr>
        <w:pStyle w:val="ListBullet"/>
      </w:pPr>
      <w:r>
        <w:t>Sections in the order above, with About the Author last.</w:t>
      </w:r>
    </w:p>
    <w:p>
      <w:pPr>
        <w:pStyle w:val="ListBullet"/>
      </w:pPr>
      <w:r>
        <w:t>Around 2,000 words, and the walk-through is the longest part.</w:t>
      </w:r>
    </w:p>
    <w:p>
      <w:pPr>
        <w:pStyle w:val="ListBullet"/>
      </w:pPr>
      <w:r>
        <w:t>8–15 landscape photos, each named after what it shows.</w:t>
      </w:r>
    </w:p>
    <w:p>
      <w:pPr>
        <w:pStyle w:val="ListBullet"/>
      </w:pPr>
      <w:r>
        <w:t>A cover photo named after the market; a hand-drawn map; an author photo.</w:t>
      </w:r>
    </w:p>
    <w:p>
      <w:pPr>
        <w:pStyle w:val="ListBullet"/>
      </w:pPr>
      <w:r>
        <w:t>No invented facts; anything uncertain is attributed (‘locals say…’).</w:t>
      </w:r>
    </w:p>
    <w:p>
      <w:pPr>
        <w:pStyle w:val="ListBullet"/>
      </w:pPr>
      <w:r>
        <w:t>No named shop or person accused of anything in the honest-take section.</w:t>
      </w:r>
    </w:p>
    <w:p>
      <w:pPr>
        <w:pStyle w:val="ListBullet"/>
      </w:pPr>
      <w:r>
        <w:t>Plain Word — no pasted web content, no tables, text boxes, coloured text or fancy fonts (they’re stripped out).</w:t>
      </w:r>
    </w:p>
    <w:p>
      <w:pPr>
        <w:pStyle w:val="Heading1"/>
      </w:pPr>
      <w:r>
        <w:t>What NOT to do</w:t>
      </w:r>
    </w:p>
    <w:p>
      <w:pPr>
        <w:pStyle w:val="ListBullet"/>
      </w:pPr>
      <w:r>
        <w:t>Don’t write vague filler to reach the word count — write more observed detail.</w:t>
      </w:r>
    </w:p>
    <w:p>
      <w:pPr>
        <w:pStyle w:val="ListBullet"/>
      </w:pPr>
      <w:r>
        <w:t>Don’t copy history or descriptions from other websites.</w:t>
      </w:r>
    </w:p>
    <w:p>
      <w:pPr>
        <w:pStyle w:val="ListBullet"/>
      </w:pPr>
      <w:r>
        <w:t>Don’t invent facts, history or figures — only what is true and visible today.</w:t>
      </w:r>
    </w:p>
    <w:p>
      <w:pPr>
        <w:pStyle w:val="ListBullet"/>
      </w:pPr>
      <w:r>
        <w:t>Don’t position or resize photos yourself — just drop each one in the right section; the system arranges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