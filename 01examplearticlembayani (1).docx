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Mbayani Market</w:t>
      </w:r>
    </w:p>
    <w:p>
      <w:r>
        <w:t>Mbayani is the market you go to in Blantyre when you want second-hand clothes and you don’t want to pay city-centre prices. It sits just off the M1 in Mbayani township, serving Nyambadwe, Chemusa and the neighbourhoods around them. On any weekday afternoon it is loud, tightly packed and busier than almost any other market on this side of Blantyre. People come for the bales — the second-hand clothing — but they rarely leave with only clothes.</w:t>
      </w:r>
    </w:p>
    <w:p>
      <w:r>
        <w:rPr>
          <w:i/>
        </w:rPr>
        <w:t>Photo — mbayani-market.jpg  ·  “Coming down into Mbayani Market from the M1”</w:t>
      </w:r>
    </w:p>
    <w:p>
      <w:pPr>
        <w:pStyle w:val="Heading1"/>
      </w:pPr>
      <w:r>
        <w:t>Getting to Mbayani Market from Blantyre</w:t>
      </w:r>
    </w:p>
    <w:p>
      <w:r>
        <w:t>Mbayani is close enough to Blantyre city centre that you can be there in well under fifteen minutes, and the easiest way in is by minibus.</w:t>
      </w:r>
    </w:p>
    <w:p>
      <w:r>
        <w:t>By minibus: from the Kandodo bus stop in the Blantyre CBD, take any minibus heading to Chileka along the M1 road and tell the conductor you are getting off at Mbayani Market. The stop is right on the main road and the ride takes about five minutes. From the stop it is a one-minute walk downhill into the market. A return minibus fare is around K400.</w:t>
      </w:r>
    </w:p>
    <w:p>
      <w:r>
        <w:t>By taxi: a taxi from the city centre costs about K2,000 for the return trip, and the advantage is that it will drop you at the entrance rather than on the main road.</w:t>
      </w:r>
    </w:p>
    <w:p>
      <w:r>
        <w:t>By car: there is no dedicated parking area at Mbayani. Drivers park along the edges of the access road and on the open ground near the entrance, at their own risk. If you are driving, come early in the day while there is still space and the road is not yet blocked by the afternoon crowd.</w:t>
      </w:r>
    </w:p>
    <w:p>
      <w:r>
        <w:rPr>
          <w:i/>
        </w:rPr>
        <w:t>Photo — getting-to-mbayani.jpg  ·  “The Mbayani stop on the M1, where the minibuses drop you”</w:t>
      </w:r>
    </w:p>
    <w:p>
      <w:pPr>
        <w:pStyle w:val="Heading1"/>
      </w:pPr>
      <w:r>
        <w:t>The feel of the place</w:t>
      </w:r>
    </w:p>
    <w:p>
      <w:r>
        <w:t>Mbayani moves at two speeds. In the morning it is calm — traders are still laying out their goods, the produce is at its freshest, and you can walk the rows without being carried along by the crowd. By mid-afternoon it changes completely: the clothes rows fill up, the noise rises, and the narrow paths turn into a slow-moving river of people. By evening it is at its most congested, and that is also when it has the most energy.</w:t>
      </w:r>
    </w:p>
    <w:p>
      <w:r>
        <w:t>Blantyre’s weather makes the market an outdoor affair all year round. For most of the year it is warm and dry and the ground underfoot is hard and dusty. In the rainy season, roughly December to March, the open paths turn to mud and the busiest corners get slippery, so closed shoes are sensible in those months. There is little shade once you are inside the stalls, so the cooler morning hours are kinder if you plan to spend real time browsing.</w:t>
      </w:r>
    </w:p>
    <w:p>
      <w:pPr>
        <w:pStyle w:val="Heading1"/>
      </w:pPr>
      <w:r>
        <w:t>What’s around the market</w:t>
      </w:r>
    </w:p>
    <w:p>
      <w:r>
        <w:t>A few things set Mbayani apart before you even walk in. It sits directly on the M1, the main road, which is why getting there is so simple — most markets this size are tucked down side roads, but Mbayani is right on the route to Chileka. A stream runs along the lower edge of the market, below the produce side, and traders use the slope down towards it to lay out goods. Two primary schools sit within a short walk of the entrance, so in the late afternoon the crowd is a mix of shoppers and schoolchildren cutting through on their way home. None of this is dramatic, but it is all true of Mbayani specifically, and it tells you which market you are standing in.</w:t>
      </w:r>
    </w:p>
    <w:p>
      <w:r>
        <w:rPr>
          <w:i/>
        </w:rPr>
        <w:t>Photo — the-stream-below-mbayani.jpg  ·  “The stream along the lower edge of the produce side”</w:t>
      </w:r>
    </w:p>
    <w:p>
      <w:pPr>
        <w:pStyle w:val="Heading1"/>
      </w:pPr>
      <w:r>
        <w:t>What Mbayani is famous for</w:t>
      </w:r>
    </w:p>
    <w:p>
      <w:r>
        <w:t>If a Blantyre local says they are “going to Mbayani,” they almost certainly mean they are going to buy clothes. Mbayani is the second-hand clothes market — the place for bales — and it has the cheapest clothing prices of any market in the city, including the CBD flea market. That reputation is the main reason to choose it over somewhere closer to the centre: you are buying at the source, at source prices. Prices are not fixed, and a little good-natured bargaining is expected, especially in the clothes rows; even so, the starting prices are low enough that you walk away having paid less than you would almost anywhere else in Blantyre. It is not only clothes, though — the same trip can fill a basket with produce, fish and a meal, which is why people come for clothes and leave with dinner as well.</w:t>
      </w:r>
    </w:p>
    <w:p>
      <w:pPr>
        <w:pStyle w:val="Heading1"/>
      </w:pPr>
      <w:r>
        <w:t>Walking the market: where everything is</w:t>
      </w:r>
    </w:p>
    <w:p>
      <w:r>
        <w:t>The best way to understand Mbayani is to walk it, so come in with me from the M1 stop — the photo at the top of this page is exactly what you see as you come down into the market. Below is a hand-drawn map of the place; the walk that follows traces the same route, and I’ve timed each leg of it on foot so you know what to expect.</w:t>
      </w:r>
    </w:p>
    <w:p>
      <w:r>
        <w:rPr>
          <w:i/>
        </w:rPr>
        <w:t>Photo — mbayani-map.jpg  ·  “Hand-drawn map of Mbayani: the entrance, the clothes rows, the produce slope and the fish corner”</w:t>
      </w:r>
    </w:p>
    <w:p>
      <w:pPr>
        <w:pStyle w:val="Heading2"/>
      </w:pPr>
      <w:r>
        <w:t>Straight into the clothes</w:t>
      </w:r>
    </w:p>
    <w:p>
      <w:r>
        <w:t>Through the entrance you are immediately in the clothes, and this is the real Mbayani. Tables of opened bales line the path on both sides, a different seller every few steps, with the shoe and jacket sellers gathered towards the far end of the rows. Spend your time here — it is why most people came. Golden nugget: arrive in the morning, just as the bales are being cut open, because that is when the best pieces are still on the table; by late afternoon they have been picked over.</w:t>
      </w:r>
    </w:p>
    <w:p>
      <w:r>
        <w:rPr>
          <w:i/>
        </w:rPr>
        <w:t>Photo — the-clothes-rows.jpg  ·  “The second-hand clothes rows, Mbayani’s main draw”</w:t>
      </w:r>
    </w:p>
    <w:p>
      <w:pPr>
        <w:pStyle w:val="Heading2"/>
      </w:pPr>
      <w:r>
        <w:t>Down to the fruit and vegetables</w:t>
      </w:r>
    </w:p>
    <w:p>
      <w:r>
        <w:t>When you have had your fill of the clothes, walk back to the entrance and look for the green-painted shop on the corner where the path runs down the slope. Go past the green shop and the produce opens up in front of you — tomato and onion tables spilling down the slope as far as you can see. From the clothes rows it is about a two-minute walk; I timed it. The fruit and vegetable sellers run the whole length of the slope, so you simply keep walking down and they keep going. Golden nugget: tomatoes and onions are cheapest and freshest first thing in the morning; come at midday and you are choosing from what is left.</w:t>
      </w:r>
    </w:p>
    <w:p>
      <w:r>
        <w:rPr>
          <w:i/>
        </w:rPr>
        <w:t>Photo — the-produce-side.jpg  ·  “Tomatoes and onions spilling down the produce slope”</w:t>
      </w:r>
    </w:p>
    <w:p>
      <w:pPr>
        <w:pStyle w:val="Heading2"/>
      </w:pPr>
      <w:r>
        <w:t>Carry on to the fish</w:t>
      </w:r>
    </w:p>
    <w:p>
      <w:r>
        <w:t>Keep following the same slope down towards the stream at the very bottom of the market and you reach the fish corner — fresh fish and dried fish, a smaller but well-established cluster. From the produce it is under a minute’s walk. Golden nugget: come to the fish stalls late in the day and you can talk the price of dried fish down, because the sellers would rather drop it a little than carry it home.</w:t>
      </w:r>
    </w:p>
    <w:p>
      <w:pPr>
        <w:pStyle w:val="Heading2"/>
      </w:pPr>
      <w:r>
        <w:t>Back past the food stalls</w:t>
      </w:r>
    </w:p>
    <w:p>
      <w:r>
        <w:t>To leave, climb back up towards the entrance and you pass the cooked-food stalls — the smokiest, most crowded corner of the market, where traders and shoppers stop to eat. End to end the whole market is about a five-minute walk, but you will spend far longer than that once the clothes rows have you.</w:t>
      </w:r>
    </w:p>
    <w:p>
      <w:pPr>
        <w:pStyle w:val="Heading1"/>
      </w:pPr>
      <w:r>
        <w:t>Shops, services and opening hours</w:t>
      </w:r>
    </w:p>
    <w:p>
      <w:r>
        <w:t>Alongside the daily stalls, Mbayani has a number of fixed shops and services that keep regular hours — and, being fixed, they double as the landmarks the walk above uses.</w:t>
      </w:r>
    </w:p>
    <w:p>
      <w:r>
        <w:rPr>
          <w:i/>
        </w:rPr>
        <w:t>Photo — lsm-general-dealers.jpg  ·  “LSM General Dealers”</w:t>
      </w:r>
    </w:p>
    <w:p>
      <w:r>
        <w:t>LSM General Dealers — sells plastic kitchenware and household goods. Open Monday to Saturday, 7am to 6pm.</w:t>
      </w:r>
    </w:p>
    <w:p>
      <w:r>
        <w:rPr>
          <w:i/>
        </w:rPr>
        <w:t>Photo — mutheya-shopping-centre.jpg  ·  “Mutheya Devoleyaka Shopping Centre”</w:t>
      </w:r>
    </w:p>
    <w:p>
      <w:r>
        <w:t>Mutheya Devoleyaka Shopping Centre — a grocery store stocking everyday essentials. Open weekdays, 5am to 8pm.</w:t>
      </w:r>
    </w:p>
    <w:p>
      <w:r>
        <w:rPr>
          <w:i/>
        </w:rPr>
        <w:t>Photo — first-quality-designs.jpg  ·  “First Quality Designs”</w:t>
      </w:r>
    </w:p>
    <w:p>
      <w:r>
        <w:t>First Quality Designs — a tailor that sews and sells clothes. Open Monday to Saturday, 8am to 6pm.</w:t>
      </w:r>
    </w:p>
    <w:p>
      <w:r>
        <w:t>For services there is a maize mill serving the households around the market, several barbershops — Kelvins, Angoni and Pachil among them — and a number of hair salons, including Faith Salon and Cosmetics, which does braiding and hair relaxing.</w:t>
      </w:r>
    </w:p>
    <w:p>
      <w:pPr>
        <w:pStyle w:val="Heading1"/>
      </w:pPr>
      <w:r>
        <w:t>Practical tips</w:t>
      </w:r>
    </w:p>
    <w:p>
      <w:r>
        <w:t>Go in the morning. It is the single most useful thing to know about Mbayani: the produce is freshest, the fresh bales have just been opened, and you can actually move.</w:t>
      </w:r>
    </w:p>
    <w:p>
      <w:r>
        <w:t>Avoid the late-afternoon and early-evening peak if you dislike crowds — that is when the market is at its most congested, and if you are coming by car the parking along the road fills up fast.</w:t>
      </w:r>
    </w:p>
    <w:p>
      <w:r>
        <w:t>Bring small notes and your own bag. Prices are low and traders may not have change for large notes, and you carry everything yourself. If you only remember one stall, make it the tomato-and-onion sellers on the produce slope — they are the best value in the market.</w:t>
      </w:r>
    </w:p>
    <w:p>
      <w:pPr>
        <w:pStyle w:val="Heading1"/>
      </w:pPr>
      <w:r>
        <w:t>Our honest take</w:t>
      </w:r>
    </w:p>
    <w:p>
      <w:r>
        <w:t>On value, Mbayani is hard to beat. The clothes are the cheapest in Blantyre and the produce undercuts the supermarkets while matching them on quality — if price is what you care about, this is the market.</w:t>
      </w:r>
    </w:p>
    <w:p>
      <w:r>
        <w:t>On cleanliness, be realistic. Mbayani is not a tidy market. There is litter along the paths, the ground near the food stalls and the stream gets messy, and the rains make it worse. It is the trade-off for the prices, and worth knowing before you come in good shoes.</w:t>
      </w:r>
    </w:p>
    <w:p>
      <w:r>
        <w:t>On safety, my own experience was fine — I walked the market with a bag and a phone and had no trouble. That said, it gets extremely crowded in the clothes rows in the afternoon, and in any crush like that the sensible thing is to keep your bag in front of you and your phone in a zipped pocket. I would happily go back; it is the right market for anyone who values price over polish and does not mind a crowd.</w:t>
      </w:r>
    </w:p>
    <w:p>
      <w:pPr>
        <w:pStyle w:val="Heading1"/>
      </w:pPr>
      <w:r>
        <w:t>About the Author</w:t>
      </w:r>
    </w:p>
    <w:p>
      <w:r>
        <w:rPr>
          <w:i/>
        </w:rPr>
        <w:t>Photo — about-the-author.jpg  ·  “The author”</w:t>
      </w:r>
    </w:p>
    <w:p>
      <w:r>
        <w:t>Ulemu Matipula is a freelance writer based in Blantyre, Malawi. When he is not writing he is usually taking something apart to see how it works, and he is currently studying web design at a local college. You can reach him at info@development.izebuy.com.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